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Database Normalization and Functional Dependencies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